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0BE9" w14:textId="77777777" w:rsidR="003E480F" w:rsidRDefault="00000000">
      <w:pPr>
        <w:pStyle w:val="Heading1"/>
      </w:pPr>
      <w:r>
        <w:t>PAI Ticket Engine — Process Overview</w:t>
      </w:r>
    </w:p>
    <w:p w14:paraId="7746B159" w14:textId="77777777" w:rsidR="003E480F" w:rsidRDefault="00000000">
      <w:r>
        <w:t>This document demonstrates the workflow of the PAI Ticket Engine, from loading the file to executing queries.</w:t>
      </w:r>
    </w:p>
    <w:p w14:paraId="6E0E9D03" w14:textId="307C3705" w:rsidR="003E480F" w:rsidRDefault="003E480F"/>
    <w:p w14:paraId="41AA7BB1" w14:textId="77777777" w:rsidR="003E480F" w:rsidRDefault="00000000">
      <w:r>
        <w:t>Step 1: Loading the file using the 'load file' command.</w:t>
      </w:r>
    </w:p>
    <w:p w14:paraId="44581C07" w14:textId="4A141117" w:rsidR="003E480F" w:rsidRDefault="00296D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E06C01" wp14:editId="0D1B44BC">
                <wp:simplePos x="0" y="0"/>
                <wp:positionH relativeFrom="column">
                  <wp:posOffset>238612</wp:posOffset>
                </wp:positionH>
                <wp:positionV relativeFrom="paragraph">
                  <wp:posOffset>1264980</wp:posOffset>
                </wp:positionV>
                <wp:extent cx="2769897" cy="637410"/>
                <wp:effectExtent l="57150" t="19050" r="68580" b="86995"/>
                <wp:wrapNone/>
                <wp:docPr id="1917640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9897" cy="637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5AB0C" id="Rectangle 5" o:spid="_x0000_s1026" style="position:absolute;margin-left:18.8pt;margin-top:99.6pt;width:218.1pt;height:5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F4A91">
        <w:rPr>
          <w:noProof/>
        </w:rPr>
        <w:drawing>
          <wp:inline distT="0" distB="0" distL="0" distR="0" wp14:anchorId="7B1E0323" wp14:editId="3316AB75">
            <wp:extent cx="5486400" cy="3429000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3381383" w14:textId="3AC49C96" w:rsidR="003E480F" w:rsidRDefault="003E480F"/>
    <w:p w14:paraId="19512956" w14:textId="77777777" w:rsidR="003E480F" w:rsidRDefault="00000000">
      <w:r>
        <w:t>Step 2: File picker popup appears, allowing file selection.</w:t>
      </w:r>
    </w:p>
    <w:p w14:paraId="59AB8A2E" w14:textId="4C50D13F" w:rsidR="003E480F" w:rsidRDefault="00DE794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83B19" wp14:editId="09A9254F">
                <wp:simplePos x="0" y="0"/>
                <wp:positionH relativeFrom="column">
                  <wp:posOffset>970984</wp:posOffset>
                </wp:positionH>
                <wp:positionV relativeFrom="paragraph">
                  <wp:posOffset>1786720</wp:posOffset>
                </wp:positionV>
                <wp:extent cx="701644" cy="99588"/>
                <wp:effectExtent l="38100" t="57150" r="22860" b="91440"/>
                <wp:wrapNone/>
                <wp:docPr id="10265834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44" cy="995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D1C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76.45pt;margin-top:140.7pt;width:55.25pt;height:7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45FC11" wp14:editId="1DC7BB5C">
                <wp:simplePos x="0" y="0"/>
                <wp:positionH relativeFrom="column">
                  <wp:posOffset>255715</wp:posOffset>
                </wp:positionH>
                <wp:positionV relativeFrom="paragraph">
                  <wp:posOffset>1764600</wp:posOffset>
                </wp:positionV>
                <wp:extent cx="643667" cy="234579"/>
                <wp:effectExtent l="57150" t="19050" r="80645" b="89535"/>
                <wp:wrapNone/>
                <wp:docPr id="6051217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667" cy="2345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3F995" id="Rectangle 5" o:spid="_x0000_s1026" style="position:absolute;margin-left:20.15pt;margin-top:138.95pt;width:50.7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F4A91">
        <w:rPr>
          <w:noProof/>
        </w:rPr>
        <w:drawing>
          <wp:inline distT="0" distB="0" distL="0" distR="0" wp14:anchorId="5C524ADF" wp14:editId="126B7F28">
            <wp:extent cx="5486400" cy="3429000"/>
            <wp:effectExtent l="0" t="0" r="0" b="0"/>
            <wp:docPr id="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4E0F190" w14:textId="3BB4AA64" w:rsidR="003E480F" w:rsidRDefault="003E480F"/>
    <w:p w14:paraId="649FD589" w14:textId="77777777" w:rsidR="003E480F" w:rsidRDefault="00000000">
      <w:r>
        <w:t>Step 3: First query execution showing resolved medium priority tickets.</w:t>
      </w:r>
    </w:p>
    <w:p w14:paraId="62CFD9C2" w14:textId="264E5967" w:rsidR="003E480F" w:rsidRDefault="00DE794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89A83" wp14:editId="42974721">
                <wp:simplePos x="0" y="0"/>
                <wp:positionH relativeFrom="column">
                  <wp:posOffset>272170</wp:posOffset>
                </wp:positionH>
                <wp:positionV relativeFrom="paragraph">
                  <wp:posOffset>533758</wp:posOffset>
                </wp:positionV>
                <wp:extent cx="1916505" cy="134859"/>
                <wp:effectExtent l="57150" t="19050" r="83820" b="93980"/>
                <wp:wrapNone/>
                <wp:docPr id="18662714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505" cy="1348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4E88C" id="Rectangle 7" o:spid="_x0000_s1026" style="position:absolute;margin-left:21.45pt;margin-top:42.05pt;width:150.9pt;height:1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F4A91">
        <w:rPr>
          <w:noProof/>
        </w:rPr>
        <w:drawing>
          <wp:inline distT="0" distB="0" distL="0" distR="0" wp14:anchorId="2DCEF253" wp14:editId="2709F3DA">
            <wp:extent cx="5486400" cy="342900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AE1E461" w14:textId="0636066F" w:rsidR="003E480F" w:rsidRDefault="003E480F"/>
    <w:p w14:paraId="27035593" w14:textId="77777777" w:rsidR="003E480F" w:rsidRDefault="00000000">
      <w:r>
        <w:t>Step 4: Additional queries displaying group-based summaries.</w:t>
      </w:r>
    </w:p>
    <w:p w14:paraId="45F6B74D" w14:textId="7B24DDB1" w:rsidR="003E480F" w:rsidRDefault="00254CD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59BB6C" wp14:editId="06CB688E">
                <wp:simplePos x="0" y="0"/>
                <wp:positionH relativeFrom="column">
                  <wp:posOffset>267643</wp:posOffset>
                </wp:positionH>
                <wp:positionV relativeFrom="paragraph">
                  <wp:posOffset>986432</wp:posOffset>
                </wp:positionV>
                <wp:extent cx="2115682" cy="198233"/>
                <wp:effectExtent l="57150" t="19050" r="75565" b="87630"/>
                <wp:wrapNone/>
                <wp:docPr id="15352883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682" cy="1982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ACF62" id="Rectangle 7" o:spid="_x0000_s1026" style="position:absolute;margin-left:21.05pt;margin-top:77.65pt;width:166.6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F4A91">
        <w:rPr>
          <w:noProof/>
        </w:rPr>
        <w:drawing>
          <wp:inline distT="0" distB="0" distL="0" distR="0" wp14:anchorId="1C7C0B4A" wp14:editId="5F9FF169">
            <wp:extent cx="5486400" cy="342900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4E2E914" w14:textId="3968157F" w:rsidR="003E480F" w:rsidRDefault="003E480F"/>
    <w:p w14:paraId="30147185" w14:textId="77777777" w:rsidR="003E480F" w:rsidRDefault="00000000">
      <w:r>
        <w:t>Step 5: Displaying tickets resolved in the last 10 days.</w:t>
      </w:r>
    </w:p>
    <w:p w14:paraId="1B53B936" w14:textId="4476BB6B" w:rsidR="003E480F" w:rsidRDefault="00254CD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00DBAE" wp14:editId="6E035303">
                <wp:simplePos x="0" y="0"/>
                <wp:positionH relativeFrom="column">
                  <wp:posOffset>241822</wp:posOffset>
                </wp:positionH>
                <wp:positionV relativeFrom="paragraph">
                  <wp:posOffset>1334116</wp:posOffset>
                </wp:positionV>
                <wp:extent cx="1916505" cy="134859"/>
                <wp:effectExtent l="57150" t="19050" r="83820" b="93980"/>
                <wp:wrapNone/>
                <wp:docPr id="3798453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505" cy="1348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420C3" id="Rectangle 7" o:spid="_x0000_s1026" style="position:absolute;margin-left:19.05pt;margin-top:105.05pt;width:150.9pt;height:1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F4A91">
        <w:rPr>
          <w:noProof/>
        </w:rPr>
        <w:drawing>
          <wp:inline distT="0" distB="0" distL="0" distR="0" wp14:anchorId="0E7BF024" wp14:editId="76083952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8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187595">
    <w:abstractNumId w:val="8"/>
  </w:num>
  <w:num w:numId="2" w16cid:durableId="464549614">
    <w:abstractNumId w:val="6"/>
  </w:num>
  <w:num w:numId="3" w16cid:durableId="686751932">
    <w:abstractNumId w:val="5"/>
  </w:num>
  <w:num w:numId="4" w16cid:durableId="560750440">
    <w:abstractNumId w:val="4"/>
  </w:num>
  <w:num w:numId="5" w16cid:durableId="105122326">
    <w:abstractNumId w:val="7"/>
  </w:num>
  <w:num w:numId="6" w16cid:durableId="1189371911">
    <w:abstractNumId w:val="3"/>
  </w:num>
  <w:num w:numId="7" w16cid:durableId="1506480755">
    <w:abstractNumId w:val="2"/>
  </w:num>
  <w:num w:numId="8" w16cid:durableId="1917126366">
    <w:abstractNumId w:val="1"/>
  </w:num>
  <w:num w:numId="9" w16cid:durableId="16844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622"/>
    <w:rsid w:val="00034616"/>
    <w:rsid w:val="0006063C"/>
    <w:rsid w:val="0015074B"/>
    <w:rsid w:val="00254CDF"/>
    <w:rsid w:val="0029639D"/>
    <w:rsid w:val="00296D67"/>
    <w:rsid w:val="00326F90"/>
    <w:rsid w:val="003608DE"/>
    <w:rsid w:val="003E480F"/>
    <w:rsid w:val="006F4A91"/>
    <w:rsid w:val="00A91B4E"/>
    <w:rsid w:val="00AA1D8D"/>
    <w:rsid w:val="00B47730"/>
    <w:rsid w:val="00CB0664"/>
    <w:rsid w:val="00DE7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7BE5E"/>
  <w14:defaultImageDpi w14:val="300"/>
  <w15:docId w15:val="{90405554-7B07-4537-8955-C5BDEB5C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Kartavya Raina</cp:lastModifiedBy>
  <cp:revision>5</cp:revision>
  <dcterms:created xsi:type="dcterms:W3CDTF">2025-11-26T17:33:00Z</dcterms:created>
  <dcterms:modified xsi:type="dcterms:W3CDTF">2025-11-26T17:39:00Z</dcterms:modified>
  <cp:category/>
</cp:coreProperties>
</file>